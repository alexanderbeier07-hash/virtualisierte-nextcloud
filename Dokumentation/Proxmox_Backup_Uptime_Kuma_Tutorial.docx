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Proxmox – Backup + Uptime Kuma Monitoring</w:t>
      </w:r>
    </w:p>
    <w:p>
      <w:pPr>
        <w:jc w:val="center"/>
      </w:pPr>
      <w:r>
        <w:rPr>
          <w:i/>
        </w:rPr>
        <w:t>1:1 Tutorial für die aktuelle Umgebung</w:t>
      </w:r>
    </w:p>
    <w:p>
      <w:pPr>
        <w:pStyle w:val="Heading1"/>
      </w:pPr>
      <w:r>
        <w:t>1. Ausgangslage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Dienst</w:t>
            </w:r>
          </w:p>
        </w:tc>
        <w:tc>
          <w:tcPr>
            <w:tcW w:type="dxa" w:w="2493"/>
          </w:tcPr>
          <w:p>
            <w:r>
              <w:t>Container</w:t>
            </w:r>
          </w:p>
        </w:tc>
        <w:tc>
          <w:tcPr>
            <w:tcW w:type="dxa" w:w="2493"/>
          </w:tcPr>
          <w:p>
            <w:r>
              <w:t>IP</w:t>
            </w:r>
          </w:p>
        </w:tc>
        <w:tc>
          <w:tcPr>
            <w:tcW w:type="dxa" w:w="2493"/>
          </w:tcPr>
          <w:p>
            <w:r>
              <w:t>Aufgabe</w:t>
            </w:r>
          </w:p>
        </w:tc>
      </w:tr>
      <w:tr>
        <w:tc>
          <w:tcPr>
            <w:tcW w:type="dxa" w:w="2493"/>
          </w:tcPr>
          <w:p>
            <w:r>
              <w:t>VPN / Tailscale</w:t>
            </w:r>
          </w:p>
        </w:tc>
        <w:tc>
          <w:tcPr>
            <w:tcW w:type="dxa" w:w="2493"/>
          </w:tcPr>
          <w:p>
            <w:r>
              <w:t>CT 100</w:t>
            </w:r>
          </w:p>
        </w:tc>
        <w:tc>
          <w:tcPr>
            <w:tcW w:type="dxa" w:w="2493"/>
          </w:tcPr>
          <w:p>
            <w:r>
              <w:t>192.168.178.129</w:t>
            </w:r>
          </w:p>
        </w:tc>
        <w:tc>
          <w:tcPr>
            <w:tcW w:type="dxa" w:w="2493"/>
          </w:tcPr>
          <w:p>
            <w:r>
              <w:t>VPN-Zugriff</w:t>
            </w:r>
          </w:p>
        </w:tc>
      </w:tr>
      <w:tr>
        <w:tc>
          <w:tcPr>
            <w:tcW w:type="dxa" w:w="2493"/>
          </w:tcPr>
          <w:p>
            <w:r>
              <w:t>Nextcloud</w:t>
            </w:r>
          </w:p>
        </w:tc>
        <w:tc>
          <w:tcPr>
            <w:tcW w:type="dxa" w:w="2493"/>
          </w:tcPr>
          <w:p>
            <w:r>
              <w:t>CT 101</w:t>
            </w:r>
          </w:p>
        </w:tc>
        <w:tc>
          <w:tcPr>
            <w:tcW w:type="dxa" w:w="2493"/>
          </w:tcPr>
          <w:p>
            <w:r>
              <w:t>10.10.10.10</w:t>
            </w:r>
          </w:p>
        </w:tc>
        <w:tc>
          <w:tcPr>
            <w:tcW w:type="dxa" w:w="2493"/>
          </w:tcPr>
          <w:p>
            <w:r>
              <w:t>Cloud / Dateien</w:t>
            </w:r>
          </w:p>
        </w:tc>
      </w:tr>
      <w:tr>
        <w:tc>
          <w:tcPr>
            <w:tcW w:type="dxa" w:w="2493"/>
          </w:tcPr>
          <w:p>
            <w:r>
              <w:t>Uptime Kuma</w:t>
            </w:r>
          </w:p>
        </w:tc>
        <w:tc>
          <w:tcPr>
            <w:tcW w:type="dxa" w:w="2493"/>
          </w:tcPr>
          <w:p>
            <w:r>
              <w:t>CT 102</w:t>
            </w:r>
          </w:p>
        </w:tc>
        <w:tc>
          <w:tcPr>
            <w:tcW w:type="dxa" w:w="2493"/>
          </w:tcPr>
          <w:p>
            <w:r>
              <w:t>10.10.10.11</w:t>
            </w:r>
          </w:p>
        </w:tc>
        <w:tc>
          <w:tcPr>
            <w:tcW w:type="dxa" w:w="2493"/>
          </w:tcPr>
          <w:p>
            <w:r>
              <w:t>Monitoring</w:t>
            </w:r>
          </w:p>
        </w:tc>
      </w:tr>
      <w:tr>
        <w:tc>
          <w:tcPr>
            <w:tcW w:type="dxa" w:w="2493"/>
          </w:tcPr>
          <w:p>
            <w:r>
              <w:t>Proxmox</w:t>
            </w:r>
          </w:p>
        </w:tc>
        <w:tc>
          <w:tcPr>
            <w:tcW w:type="dxa" w:w="2493"/>
          </w:tcPr>
          <w:p>
            <w:r>
              <w:t>Host</w:t>
            </w:r>
          </w:p>
        </w:tc>
        <w:tc>
          <w:tcPr>
            <w:tcW w:type="dxa" w:w="2493"/>
          </w:tcPr>
          <w:p>
            <w:r>
              <w:t>192.168.178.132</w:t>
            </w:r>
          </w:p>
        </w:tc>
        <w:tc>
          <w:tcPr>
            <w:tcW w:type="dxa" w:w="2493"/>
          </w:tcPr>
          <w:p>
            <w:r>
              <w:t>Virtualisierung</w:t>
            </w:r>
          </w:p>
        </w:tc>
      </w:tr>
    </w:tbl>
    <w:p>
      <w:pPr>
        <w:pStyle w:val="Heading1"/>
      </w:pPr>
      <w:r>
        <w:t>2. Backup einrichten</w:t>
      </w:r>
    </w:p>
    <w:p>
      <w:pPr>
        <w:pStyle w:val="Heading2"/>
      </w:pPr>
      <w:r>
        <w:t>Schritt 1 – Backup-Speicher</w:t>
      </w:r>
    </w:p>
    <w:p>
      <w:r>
        <w:t>In Proxmox: Datacenter → Storage → local. Der Speicher muss für Backup aktiviert sein.</w:t>
      </w:r>
    </w:p>
    <w:p>
      <w:pPr>
        <w:pStyle w:val="Heading2"/>
      </w:pPr>
      <w:r>
        <w:t>Schritt 2 – Backup-Job erstellen</w:t>
      </w:r>
    </w:p>
    <w:p>
      <w:r>
        <w:t>In Proxmox: Datacenter → Backup → Add</w:t>
      </w:r>
    </w:p>
    <w:p>
      <w:pPr>
        <w:shd w:fill="F9E6F0"/>
      </w:pPr>
      <w:r>
        <w:rPr>
          <w:rFonts w:ascii="Consolas" w:hAnsi="Consolas"/>
          <w:sz w:val="18"/>
        </w:rPr>
        <w:t>Node:          proxmox</w:t>
        <w:br/>
        <w:t>Storage:       local</w:t>
        <w:br/>
        <w:t>Schedule:      21:00</w:t>
        <w:br/>
        <w:t>Selection:     CT 100, CT 101, CT 102</w:t>
        <w:br/>
        <w:t>Mode:          Snapshot</w:t>
        <w:br/>
        <w:t>Compression:   ZSTD</w:t>
        <w:br/>
        <w:t>Keep Last:     3</w:t>
      </w:r>
    </w:p>
    <w:p>
      <w:pPr>
        <w:pStyle w:val="Heading2"/>
      </w:pPr>
      <w:r>
        <w:t>Schritt 3 – Backup-Job</w:t>
      </w:r>
    </w:p>
    <w:p>
      <w:pPr>
        <w:shd w:fill="F9E6F0"/>
      </w:pPr>
      <w:r>
        <w:rPr>
          <w:rFonts w:ascii="Consolas" w:hAnsi="Consolas"/>
          <w:sz w:val="18"/>
        </w:rPr>
        <w:t>Backup Job: backup-eef19f69-92f2</w:t>
        <w:br/>
        <w:t>Zeit:        21:00</w:t>
        <w:br/>
        <w:t>Storage:     local</w:t>
        <w:br/>
        <w:t>Mode:        Snapshot</w:t>
        <w:br/>
        <w:t>Compression: ZSTD</w:t>
        <w:br/>
        <w:t>Container:   100, 101, 102</w:t>
        <w:br/>
        <w:t>Keep Last:   3</w:t>
      </w:r>
    </w:p>
    <w:p>
      <w:r>
        <w:t>Damit werden täglich alle drei Container gesichert.</w:t>
      </w:r>
    </w:p>
    <w:p>
      <w:pPr>
        <w:pStyle w:val="Heading1"/>
      </w:pPr>
      <w:r>
        <w:t>3. Backup testen</w:t>
      </w:r>
    </w:p>
    <w:p>
      <w:r>
        <w:t>Ein Backup kann zunächst manuell getestet werden. Beispiel: CT 101 → Backup.</w:t>
      </w:r>
    </w:p>
    <w:p>
      <w:pPr>
        <w:shd w:fill="F9E6F0"/>
      </w:pPr>
      <w:r>
        <w:rPr>
          <w:rFonts w:ascii="Consolas" w:hAnsi="Consolas"/>
          <w:sz w:val="18"/>
        </w:rPr>
        <w:t>Storage:     local</w:t>
        <w:br/>
        <w:t>Mode:        Snapshot</w:t>
        <w:br/>
        <w:t>Compression: ZSTD</w:t>
      </w:r>
    </w:p>
    <w:p>
      <w:r>
        <w:t>Bei einem erfolgreichen Lauf erscheint „TASK OK“.</w:t>
      </w:r>
    </w:p>
    <w:p>
      <w:pPr>
        <w:pStyle w:val="Heading1"/>
      </w:pPr>
      <w:r>
        <w:t>4. Restore testen</w:t>
      </w:r>
    </w:p>
    <w:p>
      <w:r>
        <w:t>Das Backup von CT 101 wurde testweise unter einer anderen CT-ID wiederhergestellt. Danach konnte Nextcloud wieder aufgerufen werden und die Daten waren vorhanden.</w:t>
      </w:r>
    </w:p>
    <w:p>
      <w:pPr>
        <w:shd w:fill="F9E6F0"/>
      </w:pPr>
      <w:r>
        <w:rPr>
          <w:rFonts w:ascii="Consolas" w:hAnsi="Consolas"/>
          <w:sz w:val="18"/>
        </w:rPr>
        <w:t>Backup</w:t>
        <w:br/>
        <w:t xml:space="preserve">   ↓</w:t>
        <w:br/>
        <w:t>Restore</w:t>
        <w:br/>
        <w:t xml:space="preserve">   ↓</w:t>
        <w:br/>
        <w:t>Nextcloud startet</w:t>
        <w:br/>
        <w:t xml:space="preserve">   ↓</w:t>
        <w:br/>
        <w:t>Daten sind vorhanden</w:t>
      </w:r>
    </w:p>
    <w:p>
      <w:r>
        <w:rPr>
          <w:b/>
          <w:color w:val="D6468C"/>
        </w:rPr>
        <w:t>Ergebnis: Der Restore-Test war erfolgreich.</w:t>
      </w:r>
    </w:p>
    <w:p>
      <w:pPr>
        <w:pStyle w:val="Heading1"/>
      </w:pPr>
      <w:r>
        <w:t>5. Uptime Kuma</w:t>
      </w:r>
    </w:p>
    <w:p>
      <w:r>
        <w:t>Uptime Kuma läuft in CT 102:</w:t>
      </w:r>
    </w:p>
    <w:p>
      <w:pPr>
        <w:shd w:fill="F9E6F0"/>
      </w:pPr>
      <w:r>
        <w:rPr>
          <w:rFonts w:ascii="Consolas" w:hAnsi="Consolas"/>
          <w:sz w:val="18"/>
        </w:rPr>
        <w:t>CT:    102</w:t>
        <w:br/>
        <w:t>IP:    10.10.10.11</w:t>
        <w:br/>
        <w:t>Port:  3001</w:t>
      </w:r>
    </w:p>
    <w:p>
      <w:r>
        <w:t>Weboberfläche:</w:t>
      </w:r>
    </w:p>
    <w:p>
      <w:pPr>
        <w:shd w:fill="F9E6F0"/>
      </w:pPr>
      <w:r>
        <w:rPr>
          <w:rFonts w:ascii="Consolas" w:hAnsi="Consolas"/>
          <w:sz w:val="18"/>
        </w:rPr>
        <w:t>http://192.168.178.132:3001</w:t>
      </w:r>
    </w:p>
    <w:p>
      <w:r>
        <w:t>Als Datenbank wurde SQLite verwendet.</w:t>
      </w:r>
    </w:p>
    <w:p>
      <w:pPr>
        <w:pStyle w:val="Heading1"/>
      </w:pPr>
      <w:r>
        <w:t>6. Proxmox überwachen</w:t>
      </w:r>
    </w:p>
    <w:p>
      <w:pPr>
        <w:shd w:fill="F9E6F0"/>
      </w:pPr>
      <w:r>
        <w:rPr>
          <w:rFonts w:ascii="Consolas" w:hAnsi="Consolas"/>
          <w:sz w:val="18"/>
        </w:rPr>
        <w:t>Monitor Type: Ping</w:t>
        <w:br/>
        <w:t>Name:         Proxmox</w:t>
        <w:br/>
        <w:t>Hostname:     192.168.178.132</w:t>
        <w:br/>
        <w:t>Heartbeat:    60 Sekunden</w:t>
      </w:r>
    </w:p>
    <w:p>
      <w:pPr>
        <w:pStyle w:val="Heading1"/>
      </w:pPr>
      <w:r>
        <w:t>7. VPN überwachen</w:t>
      </w:r>
    </w:p>
    <w:p>
      <w:pPr>
        <w:shd w:fill="F9E6F0"/>
      </w:pPr>
      <w:r>
        <w:rPr>
          <w:rFonts w:ascii="Consolas" w:hAnsi="Consolas"/>
          <w:sz w:val="18"/>
        </w:rPr>
        <w:t>Monitor Type: Ping</w:t>
        <w:br/>
        <w:t>Name:         VPN-Server</w:t>
        <w:br/>
        <w:t>Hostname:     192.168.178.129</w:t>
        <w:br/>
        <w:t>Heartbeat:    60 Sekunden</w:t>
        <w:br/>
        <w:t>Retries:      0</w:t>
        <w:br/>
        <w:t>Timeout:      10 Sekunden</w:t>
      </w:r>
    </w:p>
    <w:p>
      <w:pPr>
        <w:pStyle w:val="Heading1"/>
      </w:pPr>
      <w:r>
        <w:t>8. Nextcloud überwachen</w:t>
      </w:r>
    </w:p>
    <w:p>
      <w:pPr>
        <w:shd w:fill="F9E6F0"/>
      </w:pPr>
      <w:r>
        <w:rPr>
          <w:rFonts w:ascii="Consolas" w:hAnsi="Consolas"/>
          <w:sz w:val="18"/>
        </w:rPr>
        <w:t>Monitor Type: HTTP(s)</w:t>
        <w:br/>
        <w:t>Name:         Nextcloud</w:t>
        <w:br/>
        <w:t>URL:          http://10.10.10.10</w:t>
        <w:br/>
        <w:t>Heartbeat:    60 Sekunden</w:t>
        <w:br/>
        <w:t>Method:       GET</w:t>
      </w:r>
    </w:p>
    <w:p>
      <w:r>
        <w:t>Falls Nextcloud einen HTTP-400-Fehler liefert, kann die IP als Trusted Domain gesetzt werden:</w:t>
      </w:r>
    </w:p>
    <w:p>
      <w:pPr>
        <w:shd w:fill="F9E6F0"/>
      </w:pPr>
      <w:r>
        <w:rPr>
          <w:rFonts w:ascii="Consolas" w:hAnsi="Consolas"/>
          <w:sz w:val="18"/>
        </w:rPr>
        <w:t>su -s /bin/bash www-data -c "php occ config:system:set trusted_domains 2 --value=10.10.10.10"</w:t>
      </w:r>
    </w:p>
    <w:p>
      <w:pPr>
        <w:pStyle w:val="Heading1"/>
      </w:pPr>
      <w:r>
        <w:t>9. Backup in Uptime Kuma überwachen</w:t>
      </w:r>
    </w:p>
    <w:p>
      <w:pPr>
        <w:shd w:fill="F9E6F0"/>
      </w:pPr>
      <w:r>
        <w:rPr>
          <w:rFonts w:ascii="Consolas" w:hAnsi="Consolas"/>
          <w:sz w:val="18"/>
        </w:rPr>
        <w:t>Monitor Type:       Push</w:t>
        <w:br/>
        <w:t>Name:               Backup</w:t>
        <w:br/>
        <w:t>Heartbeat Interval: 86400 Sekunden</w:t>
      </w:r>
    </w:p>
    <w:p>
      <w:r>
        <w:t>86400 Sekunden = 24 Stunden. Das passt zum täglichen Backup.</w:t>
      </w:r>
    </w:p>
    <w:p>
      <w:pPr>
        <w:shd w:fill="F9E6F0"/>
      </w:pPr>
      <w:r>
        <w:rPr>
          <w:rFonts w:ascii="Consolas" w:hAnsi="Consolas"/>
          <w:sz w:val="18"/>
        </w:rPr>
        <w:t>21:00</w:t>
        <w:br/>
        <w:t xml:space="preserve">  ↓</w:t>
        <w:br/>
        <w:t>Backup läuft</w:t>
        <w:br/>
        <w:t xml:space="preserve">  ↓</w:t>
        <w:br/>
        <w:t>Backup erfolgreich</w:t>
        <w:br/>
        <w:t xml:space="preserve">  ↓</w:t>
        <w:br/>
        <w:t>Push an Uptime Kuma</w:t>
        <w:br/>
        <w:t xml:space="preserve">  ↓</w:t>
        <w:br/>
        <w:t>🟢 Backup Online</w:t>
      </w:r>
    </w:p>
    <w:p>
      <w:r>
        <w:t>60 Sekunden wären für diesen Monitor ungeeignet, weil das Backup nur einmal täglich läuft.</w:t>
      </w:r>
    </w:p>
    <w:p>
      <w:pPr>
        <w:pStyle w:val="Heading1"/>
      </w:pPr>
      <w:r>
        <w:t>10. Push-Script erstellen</w:t>
      </w:r>
    </w:p>
    <w:p>
      <w:pPr>
        <w:shd w:fill="F9E6F0"/>
      </w:pPr>
      <w:r>
        <w:rPr>
          <w:rFonts w:ascii="Consolas" w:hAnsi="Consolas"/>
          <w:sz w:val="18"/>
        </w:rPr>
        <w:t>nano /usr/local/bin/backup-kuma.sh</w:t>
      </w:r>
    </w:p>
    <w:p>
      <w:r>
        <w:t>In das Script kommt die aktuelle Push-URL aus Uptime Kuma. Der echte Token wird anstelle von DEIN-TOKEN eingesetzt:</w:t>
      </w:r>
    </w:p>
    <w:p>
      <w:pPr>
        <w:shd w:fill="F9E6F0"/>
      </w:pPr>
      <w:r>
        <w:rPr>
          <w:rFonts w:ascii="Consolas" w:hAnsi="Consolas"/>
          <w:sz w:val="18"/>
        </w:rPr>
        <w:t>#!/bin/bash</w:t>
        <w:br/>
        <w:br/>
        <w:t>PUSH_URL="http://10.10.10.11:3001/api/push/DEIN-TOKEN?status=up&amp;msg=OK&amp;ping="</w:t>
        <w:br/>
        <w:br/>
        <w:t>if [ "$1" = "job-end" ]; then</w:t>
        <w:br/>
        <w:t xml:space="preserve">    curl -v "$PUSH_URL"</w:t>
        <w:br/>
        <w:t>fi</w:t>
        <w:br/>
        <w:br/>
        <w:t>exit 0</w:t>
      </w:r>
    </w:p>
    <w:p>
      <w:r>
        <w:rPr>
          <w:b/>
          <w:color w:val="D6468C"/>
        </w:rPr>
        <w:t>Den echten Push-Token nicht öffentlich teilen. Wenn er bereits sichtbar war, sollte in Uptime Kuma ein neuer Token erzeugt werden.</w:t>
      </w:r>
    </w:p>
    <w:p>
      <w:pPr>
        <w:pStyle w:val="Heading1"/>
      </w:pPr>
      <w:r>
        <w:t>11. Script ausführbar machen</w:t>
      </w:r>
    </w:p>
    <w:p>
      <w:pPr>
        <w:shd w:fill="F9E6F0"/>
      </w:pPr>
      <w:r>
        <w:rPr>
          <w:rFonts w:ascii="Consolas" w:hAnsi="Consolas"/>
          <w:sz w:val="18"/>
        </w:rPr>
        <w:t>chmod +x /usr/local/bin/backup-kuma.sh</w:t>
        <w:br/>
        <w:t>bash -n /usr/local/bin/backup-kuma.sh</w:t>
      </w:r>
    </w:p>
    <w:p>
      <w:r>
        <w:t>Bei „Syntax OK“ ist das Script syntaktisch korrekt.</w:t>
      </w:r>
    </w:p>
    <w:p>
      <w:pPr>
        <w:pStyle w:val="Heading1"/>
      </w:pPr>
      <w:r>
        <w:t>12. Push manuell testen</w:t>
      </w:r>
    </w:p>
    <w:p>
      <w:pPr>
        <w:shd w:fill="F9E6F0"/>
      </w:pPr>
      <w:r>
        <w:rPr>
          <w:rFonts w:ascii="Consolas" w:hAnsi="Consolas"/>
          <w:sz w:val="18"/>
        </w:rPr>
        <w:t>/usr/local/bin/backup-kuma.sh job-end</w:t>
      </w:r>
    </w:p>
    <w:p>
      <w:r>
        <w:t>Beim erfolgreichen Test wurden folgende Antworten erhalten:</w:t>
      </w:r>
    </w:p>
    <w:p>
      <w:pPr>
        <w:shd w:fill="F9E6F0"/>
      </w:pPr>
      <w:r>
        <w:rPr>
          <w:rFonts w:ascii="Consolas" w:hAnsi="Consolas"/>
          <w:sz w:val="18"/>
        </w:rPr>
        <w:t>HTTP/1.1 200 OK</w:t>
        <w:br/>
        <w:t>{"ok":true}</w:t>
      </w:r>
    </w:p>
    <w:p>
      <w:r>
        <w:rPr>
          <w:b/>
          <w:color w:val="D6468C"/>
        </w:rPr>
        <w:t>Damit ist der Push von Proxmox zu Uptime Kuma erfolgreich getestet.</w:t>
      </w:r>
    </w:p>
    <w:p>
      <w:pPr>
        <w:pStyle w:val="Heading1"/>
      </w:pPr>
      <w:r>
        <w:t>13. Automatischer Ablauf</w:t>
      </w:r>
    </w:p>
    <w:p>
      <w:pPr>
        <w:shd w:fill="F9E6F0"/>
      </w:pPr>
      <w:r>
        <w:rPr>
          <w:rFonts w:ascii="Consolas" w:hAnsi="Consolas"/>
          <w:sz w:val="18"/>
        </w:rPr>
        <w:t>21:00</w:t>
        <w:br/>
        <w:t xml:space="preserve">  ↓</w:t>
        <w:br/>
        <w:t>Proxmox startet Backup</w:t>
        <w:br/>
        <w:t xml:space="preserve">  ↓</w:t>
        <w:br/>
        <w:t>CT 100 VPN</w:t>
        <w:br/>
        <w:t>CT 101 Nextcloud</w:t>
        <w:br/>
        <w:t>CT 102 Uptime Kuma</w:t>
        <w:br/>
        <w:t xml:space="preserve">  ↓</w:t>
        <w:br/>
        <w:t>Backup erfolgreich</w:t>
        <w:br/>
        <w:t xml:space="preserve">  ↓</w:t>
        <w:br/>
        <w:t>Push an Uptime Kuma</w:t>
        <w:br/>
        <w:t xml:space="preserve">  ↓</w:t>
        <w:br/>
        <w:t>🟢 Backup ONLINE</w:t>
      </w:r>
    </w:p>
    <w:p>
      <w:r>
        <w:t>Wenn kein erfolgreicher Push erfolgt, kann Uptime Kuma nach Ablauf des Heartbeats den Backup-Monitor als Down anzeigen.</w:t>
      </w:r>
    </w:p>
    <w:p>
      <w:pPr>
        <w:pStyle w:val="Heading1"/>
      </w:pPr>
      <w:r>
        <w:t>14. Noch offener Schritt</w:t>
      </w:r>
    </w:p>
    <w:p>
      <w:r>
        <w:t>Der Push selbst funktioniert. Für den vollständigen automatischen Ablauf muss das Push-Script noch sauber an den erfolgreichen Proxmox-Backup-Job gekoppelt werden. Der manuelle Test mit „/usr/local/bin/backup-kuma.sh job-end“ funktioniert bereits.</w:t>
      </w:r>
    </w:p>
    <w:p>
      <w:pPr>
        <w:pStyle w:val="Heading1"/>
      </w:pPr>
      <w:r>
        <w:t>15. Gesamtaufbau</w:t>
      </w:r>
    </w:p>
    <w:p>
      <w:pPr>
        <w:shd w:fill="F9E6F0"/>
      </w:pPr>
      <w:r>
        <w:rPr>
          <w:rFonts w:ascii="Consolas" w:hAnsi="Consolas"/>
          <w:sz w:val="18"/>
        </w:rPr>
        <w:t xml:space="preserve">                    INTERNET</w:t>
        <w:br/>
        <w:t xml:space="preserve">                       │</w:t>
        <w:br/>
        <w:t xml:space="preserve">                       ▼</w:t>
        <w:br/>
        <w:t xml:space="preserve">                ┌─────────────┐</w:t>
        <w:br/>
        <w:t xml:space="preserve">                │   Tailscale │</w:t>
        <w:br/>
        <w:t xml:space="preserve">                │    CT 100   │</w:t>
        <w:br/>
        <w:t xml:space="preserve">                └──────┬──────┘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┌──────────────────────────────────────┐</w:t>
        <w:br/>
        <w:t>│              PROXMOX                 │</w:t>
        <w:br/>
        <w:t>│          192.168.178.132             │</w:t>
        <w:br/>
        <w:t>│                                      │</w:t>
        <w:br/>
        <w:t>│  ┌──────────────┐                    │</w:t>
        <w:br/>
        <w:t>│  │ Nextcloud    │                    │</w:t>
        <w:br/>
        <w:t>│  │ CT 101       │                    │</w:t>
        <w:br/>
        <w:t>│  │ 10.10.10.10  │                    │</w:t>
        <w:br/>
        <w:t>│  └──────────────┘                    │</w:t>
        <w:br/>
        <w:t>│                                      │</w:t>
        <w:br/>
        <w:t>│  ┌──────────────┐                    │</w:t>
        <w:br/>
        <w:t>│  │ Uptime Kuma  │                    │</w:t>
        <w:br/>
        <w:t>│  │ CT 102       │                    │</w:t>
        <w:br/>
        <w:t>│  │ 10.10.10.11  │                    │</w:t>
        <w:br/>
        <w:t>│  └──────────────┘                    │</w:t>
        <w:br/>
        <w:t>│                                      │</w:t>
        <w:br/>
        <w:t>│  💾 Backup täglich 21:00             │</w:t>
        <w:br/>
        <w:t>└──────────────────────────────────────┘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              🟢 Monitoring</w:t>
      </w:r>
    </w:p>
    <w:p>
      <w:pPr>
        <w:jc w:val="center"/>
      </w:pPr>
      <w:r>
        <w:rPr>
          <w:b/>
          <w:color w:val="D6468C"/>
        </w:rPr>
        <w:t>Virtualisierung → Backup → Monitoring → Wiederherstellung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646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646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D646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