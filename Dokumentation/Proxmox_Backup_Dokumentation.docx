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64696"/>
          <w:sz w:val="48"/>
        </w:rPr>
        <w:t>Proxmox Backup-Dokumentation</w:t>
      </w:r>
    </w:p>
    <w:p>
      <w:pPr>
        <w:jc w:val="center"/>
      </w:pPr>
      <w:r>
        <w:rPr>
          <w:sz w:val="24"/>
        </w:rPr>
        <w:t>Vollständiges Backup + USB-Backup ohne Nextcloud-Daten</w:t>
      </w:r>
    </w:p>
    <w:p>
      <w:pPr>
        <w:jc w:val="center"/>
      </w:pPr>
      <w:r>
        <w:rPr>
          <w:sz w:val="18"/>
        </w:rPr>
        <w:t>Stand: 02.10.2026</w:t>
      </w:r>
    </w:p>
    <w:p>
      <w:r>
        <w:rPr>
          <w:b/>
          <w:color w:val="D64696"/>
        </w:rPr>
        <w:t xml:space="preserve">HINWEIS: </w:t>
      </w:r>
      <w:r>
        <w:t>Der aktuelle Aufbau wurde erfolgreich getestet. Das interne Backup bleibt vollständig. Das USB-Backup enthält die Container ohne den Nextcloud-Datenordner; die wichtigen Dateien sollen anschließend separat mit UrBackup gesichert werden.</w:t>
      </w:r>
    </w:p>
    <w:p>
      <w:pPr>
        <w:pStyle w:val="Heading1"/>
      </w:pPr>
      <w:r>
        <w:t>1. Ziel</w:t>
      </w:r>
    </w:p>
    <w:p>
      <w:pPr>
        <w:ind w:left="317" w:hanging="202"/>
      </w:pPr>
      <w:r>
        <w:t>• 21:00 Uhr: vollständiges Backup aller Container auf dem internen Proxmox-Speicher.</w:t>
      </w:r>
    </w:p>
    <w:p>
      <w:pPr>
        <w:ind w:left="317" w:hanging="202"/>
      </w:pPr>
      <w:r>
        <w:t>• 22:00 Uhr: kleineres Backup auf dem USB-Stick, ohne /var/www/nextcloud/data.</w:t>
      </w:r>
    </w:p>
    <w:p>
      <w:pPr>
        <w:ind w:left="317" w:hanging="202"/>
      </w:pPr>
      <w:r>
        <w:t>• UrBackup: separate Sicherung wichtiger Nextcloud-Dateien wie Bilder und Dokumente.</w:t>
      </w:r>
    </w:p>
    <w:p>
      <w:pPr>
        <w:ind w:left="317" w:hanging="202"/>
      </w:pPr>
      <w:r>
        <w:t>• USB-Backup: Keep Last 1, damit der kleine Speicher nicht vollläuft.</w:t>
      </w:r>
    </w:p>
    <w:p>
      <w:pPr>
        <w:pStyle w:val="Heading1"/>
      </w:pPr>
      <w:r>
        <w:t>2. Aktuelle Umgebung</w:t>
      </w:r>
    </w:p>
    <w:p>
      <w:pPr>
        <w:ind w:left="317" w:hanging="202"/>
      </w:pPr>
      <w:r>
        <w:t>• Proxmox: 192.168.178.132</w:t>
      </w:r>
    </w:p>
    <w:p>
      <w:pPr>
        <w:ind w:left="317" w:hanging="202"/>
      </w:pPr>
      <w:r>
        <w:t>• CT 100: VPN/Tailscale – 192.168.178.129</w:t>
      </w:r>
    </w:p>
    <w:p>
      <w:pPr>
        <w:ind w:left="317" w:hanging="202"/>
      </w:pPr>
      <w:r>
        <w:t>• CT 101: Nextcloud – 10.10.10.10</w:t>
      </w:r>
    </w:p>
    <w:p>
      <w:pPr>
        <w:ind w:left="317" w:hanging="202"/>
      </w:pPr>
      <w:r>
        <w:t>• CT 102: Uptime Kuma – 10.10.10.11</w:t>
      </w:r>
    </w:p>
    <w:p>
      <w:pPr>
        <w:pStyle w:val="Heading1"/>
      </w:pPr>
      <w:r>
        <w:t>3. USB-Stick</w:t>
      </w:r>
    </w:p>
    <w:p>
      <w:pPr>
        <w:ind w:left="317" w:hanging="202"/>
      </w:pPr>
      <w:r>
        <w:t>• /dev/sdb: ca. 29,3 GiB</w:t>
      </w:r>
    </w:p>
    <w:p>
      <w:pPr>
        <w:ind w:left="317" w:hanging="202"/>
      </w:pPr>
      <w:r>
        <w:t>• /dev/sdb1: 5 GiB, Label PROXMOX-BACKUP</w:t>
      </w:r>
    </w:p>
    <w:p>
      <w:pPr>
        <w:ind w:left="317" w:hanging="202"/>
      </w:pPr>
      <w:r>
        <w:t>• /dev/sdb2: 24,3 GiB, Label URBACKUP</w:t>
      </w:r>
    </w:p>
    <w:p>
      <w:pPr>
        <w:ind w:left="317" w:hanging="202"/>
      </w:pPr>
      <w:r>
        <w:t>• Der Proxmox-Systemdatenträger /dev/sda wurde nicht verändert.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21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5648051-9efd-44c3-a311-2270feec3e7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6"/>
        </w:rPr>
        <w:t>Partitionierung des USB-Sticks</w:t>
      </w:r>
    </w:p>
    <w:p>
      <w:pPr>
        <w:pStyle w:val="Heading2"/>
      </w:pPr>
      <w:r>
        <w:t>Formatierung</w:t>
      </w:r>
    </w:p>
    <w:p>
      <w:pPr>
        <w:ind w:left="360"/>
      </w:pPr>
      <w:r>
        <w:rPr>
          <w:rFonts w:ascii="Consolas" w:hAnsi="Consolas"/>
          <w:color w:val="464646"/>
          <w:sz w:val="18"/>
        </w:rPr>
        <w:t>mkfs.ext4 -L PROXMOX-BACKUP /dev/sdb1</w:t>
      </w:r>
    </w:p>
    <w:p>
      <w:pPr>
        <w:ind w:left="360"/>
      </w:pPr>
      <w:r>
        <w:rPr>
          <w:rFonts w:ascii="Consolas" w:hAnsi="Consolas"/>
          <w:color w:val="464646"/>
          <w:sz w:val="18"/>
        </w:rPr>
        <w:t>mkfs.ext4 -L URBACKUP /dev/sdb2</w:t>
      </w:r>
    </w:p>
    <w:p>
      <w:pPr>
        <w:pStyle w:val="Heading1"/>
      </w:pPr>
      <w:r>
        <w:t>4. 5-GB-Partition als Proxmox-Speicher</w:t>
      </w:r>
    </w:p>
    <w:p>
      <w:pPr>
        <w:ind w:left="360"/>
      </w:pPr>
      <w:r>
        <w:rPr>
          <w:rFonts w:ascii="Consolas" w:hAnsi="Consolas"/>
          <w:color w:val="464646"/>
          <w:sz w:val="18"/>
        </w:rPr>
        <w:t>mkdir -p /mnt/proxmox-backup</w:t>
      </w:r>
    </w:p>
    <w:p>
      <w:pPr>
        <w:ind w:left="360"/>
      </w:pPr>
      <w:r>
        <w:rPr>
          <w:rFonts w:ascii="Consolas" w:hAnsi="Consolas"/>
          <w:color w:val="464646"/>
          <w:sz w:val="18"/>
        </w:rPr>
        <w:t>mount /dev/sdb1 /mnt/proxmox-backup</w:t>
      </w:r>
    </w:p>
    <w:p>
      <w:pPr>
        <w:ind w:left="360"/>
      </w:pPr>
      <w:r>
        <w:rPr>
          <w:rFonts w:ascii="Consolas" w:hAnsi="Consolas"/>
          <w:color w:val="464646"/>
          <w:sz w:val="18"/>
        </w:rPr>
        <w:t>pvesm add dir usb-backup --path /mnt/proxmox-backup --content backup</w:t>
      </w:r>
    </w:p>
    <w:p>
      <w:pPr>
        <w:ind w:left="360"/>
      </w:pPr>
      <w:r>
        <w:rPr>
          <w:rFonts w:ascii="Consolas" w:hAnsi="Consolas"/>
          <w:color w:val="464646"/>
          <w:sz w:val="18"/>
        </w:rPr>
        <w:t>pvesm status</w:t>
      </w:r>
    </w:p>
    <w:p>
      <w:pPr>
        <w:ind w:left="317" w:hanging="202"/>
      </w:pPr>
      <w:r>
        <w:t>• Proxmox Storage-Name: usb-backup</w:t>
      </w:r>
    </w:p>
    <w:p>
      <w:pPr>
        <w:ind w:left="317" w:hanging="202"/>
      </w:pPr>
      <w:r>
        <w:t>• Mountpoint: /mnt/proxmox-backup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7659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508c869-c657-49e4-a389-1158326e0c1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65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6"/>
        </w:rPr>
        <w:t>usb-backup wird von Proxmox als aktiv angezeigt.</w:t>
      </w:r>
    </w:p>
    <w:p>
      <w:pPr>
        <w:pStyle w:val="Heading2"/>
      </w:pPr>
      <w:r>
        <w:t>Automatisches Mounten</w:t>
      </w:r>
    </w:p>
    <w:p>
      <w:pPr>
        <w:ind w:left="360"/>
      </w:pPr>
      <w:r>
        <w:rPr>
          <w:rFonts w:ascii="Consolas" w:hAnsi="Consolas"/>
          <w:color w:val="464646"/>
          <w:sz w:val="18"/>
        </w:rPr>
        <w:t>nano /etc/fstab</w:t>
      </w:r>
    </w:p>
    <w:p>
      <w:pPr>
        <w:ind w:left="360"/>
      </w:pPr>
      <w:r>
        <w:rPr>
          <w:rFonts w:ascii="Consolas" w:hAnsi="Consolas"/>
          <w:color w:val="464646"/>
          <w:sz w:val="18"/>
        </w:rPr>
        <w:t>UUID=dc0168a7-eb2a-4f83-b93a-38682ee2f74d /mnt/proxmox-backup ext4 defaults,nofail 0 2</w:t>
      </w:r>
    </w:p>
    <w:p>
      <w:pPr>
        <w:ind w:left="360"/>
      </w:pPr>
      <w:r>
        <w:rPr>
          <w:rFonts w:ascii="Consolas" w:hAnsi="Consolas"/>
          <w:color w:val="464646"/>
          <w:sz w:val="18"/>
        </w:rPr>
        <w:t>mount -a</w:t>
      </w:r>
    </w:p>
    <w:p>
      <w:pPr>
        <w:ind w:left="360"/>
      </w:pPr>
      <w:r>
        <w:rPr>
          <w:rFonts w:ascii="Consolas" w:hAnsi="Consolas"/>
          <w:color w:val="464646"/>
          <w:sz w:val="18"/>
        </w:rPr>
        <w:t>df -h /mnt/proxmox-backup</w:t>
      </w:r>
    </w:p>
    <w:p>
      <w:pPr>
        <w:ind w:left="317" w:hanging="202"/>
      </w:pPr>
      <w:r>
        <w:t>• Die Partition wird nach einem Neustart automatisch eingebunden.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0131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dfcf960-f425-4811-b1e1-d06dccf7ef6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13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6"/>
        </w:rPr>
        <w:t>Erfolgreicher Mount-Test</w:t>
      </w:r>
    </w:p>
    <w:p>
      <w:pPr>
        <w:pStyle w:val="Heading1"/>
      </w:pPr>
      <w:r>
        <w:t>5. Nextcloud-Daten</w:t>
      </w:r>
    </w:p>
    <w:p>
      <w:pPr>
        <w:ind w:left="360"/>
      </w:pPr>
      <w:r>
        <w:rPr>
          <w:rFonts w:ascii="Consolas" w:hAnsi="Consolas"/>
          <w:color w:val="464646"/>
          <w:sz w:val="18"/>
        </w:rPr>
        <w:t>pct exec 101 -- su -s /bin/bash www-data -c "php /var/www/nextcloud/occ config:system:get datadirectory"</w:t>
      </w:r>
    </w:p>
    <w:p>
      <w:pPr>
        <w:ind w:left="360"/>
      </w:pPr>
      <w:r>
        <w:rPr>
          <w:rFonts w:ascii="Consolas" w:hAnsi="Consolas"/>
          <w:color w:val="464646"/>
          <w:sz w:val="18"/>
        </w:rPr>
        <w:t>/var/www/nextcloud/data</w:t>
      </w:r>
    </w:p>
    <w:p>
      <w:pPr>
        <w:ind w:left="360"/>
      </w:pPr>
      <w:r>
        <w:rPr>
          <w:rFonts w:ascii="Consolas" w:hAnsi="Consolas"/>
          <w:color w:val="464646"/>
          <w:sz w:val="18"/>
        </w:rPr>
        <w:t>pct exec 101 -- du -sh /var/www/nextcloud/data</w:t>
      </w:r>
    </w:p>
    <w:p>
      <w:pPr>
        <w:ind w:left="360"/>
      </w:pPr>
      <w:r>
        <w:rPr>
          <w:rFonts w:ascii="Consolas" w:hAnsi="Consolas"/>
          <w:color w:val="464646"/>
          <w:sz w:val="18"/>
        </w:rPr>
        <w:t>168M    /var/www/nextcloud/data</w:t>
      </w:r>
    </w:p>
    <w:p>
      <w:r>
        <w:rPr>
          <w:b/>
          <w:color w:val="D64696"/>
        </w:rPr>
        <w:t xml:space="preserve">HINWEIS: </w:t>
      </w:r>
      <w:r>
        <w:t>Der Datenordner ist aktuell 168 MB groß und wird beim USB-Proxmox-Backup ausgeschlossen.</w:t>
      </w:r>
    </w:p>
    <w:p>
      <w:pPr>
        <w:pStyle w:val="Heading1"/>
      </w:pPr>
      <w:r>
        <w:t>6. Backup-Jobs</w:t>
      </w:r>
    </w:p>
    <w:p>
      <w:pPr>
        <w:pStyle w:val="Heading2"/>
      </w:pPr>
      <w:r>
        <w:t>21:00 – vollständiges internes Backup</w:t>
      </w:r>
    </w:p>
    <w:p>
      <w:pPr>
        <w:ind w:left="317" w:hanging="202"/>
      </w:pPr>
      <w:r>
        <w:t>• Storage: local</w:t>
      </w:r>
    </w:p>
    <w:p>
      <w:pPr>
        <w:ind w:left="317" w:hanging="202"/>
      </w:pPr>
      <w:r>
        <w:t>• CT 100, 101, 102</w:t>
      </w:r>
    </w:p>
    <w:p>
      <w:pPr>
        <w:ind w:left="317" w:hanging="202"/>
      </w:pPr>
      <w:r>
        <w:t>• Snapshot + ZSTD</w:t>
      </w:r>
    </w:p>
    <w:p>
      <w:pPr>
        <w:ind w:left="317" w:hanging="202"/>
      </w:pPr>
      <w:r>
        <w:t>• Keep Last 3</w:t>
      </w:r>
    </w:p>
    <w:p>
      <w:pPr>
        <w:ind w:left="317" w:hanging="202"/>
      </w:pPr>
      <w:r>
        <w:t>• Nextcloud-Daten enthalten</w:t>
      </w:r>
    </w:p>
    <w:p>
      <w:pPr>
        <w:ind w:left="317" w:hanging="202"/>
      </w:pPr>
      <w:r>
        <w:t>• Job-ID: backup-eef19f69-92f2</w:t>
      </w:r>
    </w:p>
    <w:p>
      <w:pPr>
        <w:pStyle w:val="Heading2"/>
      </w:pPr>
      <w:r>
        <w:t>22:00 – USB-Backup</w:t>
      </w:r>
    </w:p>
    <w:p>
      <w:pPr>
        <w:ind w:left="317" w:hanging="202"/>
      </w:pPr>
      <w:r>
        <w:t>• Storage: usb-backup</w:t>
      </w:r>
    </w:p>
    <w:p>
      <w:pPr>
        <w:ind w:left="317" w:hanging="202"/>
      </w:pPr>
      <w:r>
        <w:t>• CT 100, 101, 102</w:t>
      </w:r>
    </w:p>
    <w:p>
      <w:pPr>
        <w:ind w:left="317" w:hanging="202"/>
      </w:pPr>
      <w:r>
        <w:t>• Snapshot + ZSTD</w:t>
      </w:r>
    </w:p>
    <w:p>
      <w:pPr>
        <w:ind w:left="317" w:hanging="202"/>
      </w:pPr>
      <w:r>
        <w:t>• Keep Last 1</w:t>
      </w:r>
    </w:p>
    <w:p>
      <w:pPr>
        <w:ind w:left="317" w:hanging="202"/>
      </w:pPr>
      <w:r>
        <w:t>• Nextcloud-Datenordner ausgeschlossen</w:t>
      </w:r>
    </w:p>
    <w:p>
      <w:pPr>
        <w:ind w:left="317" w:hanging="202"/>
      </w:pPr>
      <w:r>
        <w:t>• Job-ID: backup-d299e139-b651</w:t>
      </w:r>
    </w:p>
    <w:p>
      <w:pPr>
        <w:ind w:left="360"/>
      </w:pPr>
      <w:r>
        <w:rPr>
          <w:rFonts w:ascii="Consolas" w:hAnsi="Consolas"/>
          <w:color w:val="464646"/>
          <w:sz w:val="18"/>
        </w:rPr>
        <w:t>exclude-path /var/www/nextcloud/data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0501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ce3f2db-3ed6-4b65-b4e0-cd2df88f525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01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6"/>
        </w:rPr>
        <w:t>Beide Backup-Jobs in Proxmox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38522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381650-5c68-4176-8236-d81b484ff31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85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6"/>
        </w:rPr>
        <w:t>jobs.cfg mit exclude-path für den USB-Job</w:t>
      </w:r>
    </w:p>
    <w:p>
      <w:pPr>
        <w:pStyle w:val="Heading1"/>
      </w:pPr>
      <w:r>
        <w:t>7. Erfolgreicher USB-Backup-Test</w:t>
      </w:r>
    </w:p>
    <w:p>
      <w:pPr>
        <w:ind w:left="317" w:hanging="202"/>
      </w:pPr>
      <w:r>
        <w:t>• CT 100 VPN: 271,12 MiB</w:t>
      </w:r>
    </w:p>
    <w:p>
      <w:pPr>
        <w:ind w:left="317" w:hanging="202"/>
      </w:pPr>
      <w:r>
        <w:t>• CT 101 Nextcloud ohne data: 652,32 MiB</w:t>
      </w:r>
    </w:p>
    <w:p>
      <w:pPr>
        <w:ind w:left="317" w:hanging="202"/>
      </w:pPr>
      <w:r>
        <w:t>• CT 102 Uptime Kuma: 392,55 MiB</w:t>
      </w:r>
    </w:p>
    <w:p>
      <w:pPr>
        <w:ind w:left="317" w:hanging="202"/>
      </w:pPr>
      <w:r>
        <w:t>• Gesamt: ca. 1,29 GiB</w:t>
      </w:r>
    </w:p>
    <w:p>
      <w:pPr>
        <w:ind w:left="317" w:hanging="202"/>
      </w:pPr>
      <w:r>
        <w:t>• Alle drei Container wurden erfolgreich als tar.zst gesichert.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4961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6254a8-26f4-4f20-be40-bb9bc970387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6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6"/>
        </w:rPr>
        <w:t>Erfolgreicher Test des USB-Backups</w:t>
      </w:r>
    </w:p>
    <w:p>
      <w:pPr>
        <w:pStyle w:val="Heading1"/>
      </w:pPr>
      <w:r>
        <w:t>8. Aktueller Aufbau</w:t>
      </w:r>
    </w:p>
    <w:p>
      <w:pPr>
        <w:pStyle w:val="Heading2"/>
      </w:pPr>
      <w:r>
        <w:t>Interne Festplatte</w:t>
      </w:r>
    </w:p>
    <w:p>
      <w:pPr>
        <w:ind w:left="317" w:hanging="202"/>
      </w:pPr>
      <w:r>
        <w:t>• 21:00 Uhr – komplettes Backup inklusive Nextcloud-Dateien</w:t>
      </w:r>
    </w:p>
    <w:p>
      <w:pPr>
        <w:ind w:left="317" w:hanging="202"/>
      </w:pPr>
      <w:r>
        <w:t>• Keep Last 3</w:t>
      </w:r>
    </w:p>
    <w:p>
      <w:pPr>
        <w:pStyle w:val="Heading2"/>
      </w:pPr>
      <w:r>
        <w:t>USB – 5 GiB</w:t>
      </w:r>
    </w:p>
    <w:p>
      <w:pPr>
        <w:ind w:left="317" w:hanging="202"/>
      </w:pPr>
      <w:r>
        <w:t>• 22:00 Uhr – Container/System/Konfiguration</w:t>
      </w:r>
    </w:p>
    <w:p>
      <w:pPr>
        <w:ind w:left="317" w:hanging="202"/>
      </w:pPr>
      <w:r>
        <w:t>• Nextcloud /var/www/nextcloud/data ausgeschlossen</w:t>
      </w:r>
    </w:p>
    <w:p>
      <w:pPr>
        <w:ind w:left="317" w:hanging="202"/>
      </w:pPr>
      <w:r>
        <w:t>• Keep Last 1</w:t>
      </w:r>
    </w:p>
    <w:p>
      <w:pPr>
        <w:ind w:left="317" w:hanging="202"/>
      </w:pPr>
      <w:r>
        <w:t>• Aktueller Test: ca. 1,29 GiB</w:t>
      </w:r>
    </w:p>
    <w:p>
      <w:pPr>
        <w:pStyle w:val="Heading2"/>
      </w:pPr>
      <w:r>
        <w:t>USB – 24,3 GiB</w:t>
      </w:r>
    </w:p>
    <w:p>
      <w:pPr>
        <w:ind w:left="317" w:hanging="202"/>
      </w:pPr>
      <w:r>
        <w:t>• Noch nicht eingerichtet.</w:t>
      </w:r>
    </w:p>
    <w:p>
      <w:pPr>
        <w:ind w:left="317" w:hanging="202"/>
      </w:pPr>
      <w:r>
        <w:t>• Geplant für UrBackup.</w:t>
      </w:r>
    </w:p>
    <w:p>
      <w:pPr>
        <w:ind w:left="317" w:hanging="202"/>
      </w:pPr>
      <w:r>
        <w:t>• Ziel: wichtige Nextcloud-Dateien separat sichern.</w:t>
      </w:r>
    </w:p>
    <w:p>
      <w:pPr>
        <w:pStyle w:val="Heading1"/>
      </w:pPr>
      <w:r>
        <w:t>9. Nächste Schritte</w:t>
      </w:r>
    </w:p>
    <w:p>
      <w:pPr>
        <w:ind w:left="317" w:hanging="202"/>
      </w:pPr>
      <w:r>
        <w:t>• 24,3-GB-Partition /dev/sdb2 einbinden.</w:t>
      </w:r>
    </w:p>
    <w:p>
      <w:pPr>
        <w:ind w:left="317" w:hanging="202"/>
      </w:pPr>
      <w:r>
        <w:t>• UrBackup Server installieren.</w:t>
      </w:r>
    </w:p>
    <w:p>
      <w:pPr>
        <w:ind w:left="317" w:hanging="202"/>
      </w:pPr>
      <w:r>
        <w:t>• Nextcloud-Dateien für UrBackup bereitstellen.</w:t>
      </w:r>
    </w:p>
    <w:p>
      <w:pPr>
        <w:ind w:left="317" w:hanging="202"/>
      </w:pPr>
      <w:r>
        <w:t>• Dateibackup testen.</w:t>
      </w:r>
    </w:p>
    <w:p>
      <w:pPr>
        <w:ind w:left="317" w:hanging="202"/>
      </w:pPr>
      <w:r>
        <w:t>• Wiederherstellung einzelner Dateien testen.</w:t>
      </w:r>
    </w:p>
    <w:p>
      <w:r>
        <w:rPr>
          <w:b/>
          <w:color w:val="D64696"/>
        </w:rPr>
        <w:t xml:space="preserve">HINWEIS: </w:t>
      </w:r>
      <w:r>
        <w:t>Die vollständigen internen Proxmox-Backups bleiben die zusätzliche Rückfallebene. Das separate Datei-Backup mit UrBackup ist für wichtige Dateien gedacht und ersetzt nicht automatisch ein konsistentes vollständiges Nextcloud-Backup.</w:t>
      </w:r>
    </w:p>
    <w:sectPr w:rsidR="00FC693F" w:rsidRPr="0006063C" w:rsidSect="00034616">
      <w:footerReference w:type="default" r:id="rId15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Proxmox Backup-Dokumentation • 02.10.2026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D6469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D646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D6469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